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TRÀ VINH DIGITAL HERITAGE</w:t>
      </w:r>
    </w:p>
    <w:p>
      <w:r>
        <w:rPr>
          <w:b/>
        </w:rPr>
        <w:t>Bản mô tả đề tài một trang · Phiên bản 1.0 · 19/09/2026</w:t>
      </w:r>
    </w:p>
    <w:p>
      <w:r>
        <w:rPr>
          <w:b/>
        </w:rPr>
        <w:t>Tên đề tài:</w:t>
      </w:r>
      <w:r>
        <w:t xml:space="preserve"> Thiết kế và đánh giá trải nghiệm khám phá di sản văn hóa Trà Vinh trên bàn tương tác màn hình lớn.</w:t>
      </w:r>
    </w:p>
    <w:p>
      <w:r>
        <w:rPr>
          <w:b/>
        </w:rPr>
        <w:t>Vấn đề nghiên cứu.</w:t>
      </w:r>
      <w:r>
        <w:t xml:space="preserve"> Đề tài đặt giả thuyết rằng cách giới thiệu di sản bằng các đoạn văn dài chưa đáp ứng tốt nhu cầu khám phá nhanh và cùng xem của khách tham quan. Nhóm nghiên cứu cách kết hợp bản đồ, câu chuyện ngắn và lựa chọn tương tác để giúp khách dễ bắt đầu, hiểu nội dung và biết bước tiếp theo. Giả thuyết cần được kiểm tra với người dùng.</w:t>
      </w:r>
    </w:p>
    <w:p>
      <w:r>
        <w:rPr>
          <w:b/>
        </w:rPr>
        <w:t>Sản phẩm và bối cảnh.</w:t>
      </w:r>
      <w:r>
        <w:t xml:space="preserve"> Một màn hình cảm ứng lớn đặt nằm nghiêng tại không gian đón khách hoặc trưng bày. Khách đứng hoặc ngồi phía trước để thao tác. Prototype Figma dùng bố cục ngang 16:9; kích thước vật lý, góc nghiêng và chiều cao bàn sẽ được xác định khi khảo sát thiết bị.</w:t>
      </w:r>
    </w:p>
    <w:p>
      <w:r>
        <w:rPr>
          <w:b/>
        </w:rPr>
        <w:t>Người dùng.</w:t>
      </w:r>
      <w:r>
        <w:t xml:space="preserve"> Khách tham quan cá nhân và nhóm nhỏ, ưu tiên người lần đầu tìm hiểu di sản Trà Vinh. Trong bản đầu, một người điều khiển tại một thời điểm; người đi cùng xem, trao đổi và thay phiên. Nút “? Hướng dẫn” hỗ trợ tự sử dụng, bên cạnh người trực tại chỗ.</w:t>
      </w:r>
    </w:p>
    <w:p>
      <w:r>
        <w:rPr>
          <w:b/>
        </w:rPr>
        <w:t>Trải nghiệm cốt lõi.</w:t>
      </w:r>
      <w:r>
        <w:t xml:space="preserve"> Chạm màn hình chờ → bản đồ → chọn địa điểm → chọn nhánh câu chuyện → khám phá cảnh và hotspot → quiz tùy chọn → tổng kết → địa điểm tiếp theo hoặc kết thúc.</w:t>
      </w:r>
    </w:p>
    <w:p>
      <w:r>
        <w:rPr>
          <w:b/>
        </w:rPr>
        <w:t>Phạm vi demo.</w:t>
      </w:r>
      <w:r>
        <w:t xml:space="preserve"> Sáu địa điểm trên bản đồ; Ao Bà Om có câu chuyện hoàn chỉnh với hai nhánh Truyền thuyết và Văn hóa – lễ hội. Chùa Âng có thẻ giới thiệu để thể hiện chuyển địa điểm. Bao gồm hướng dẫn, phụ đề/transcript, điều khiển audio, một panorama có hotspot và trạng thái trợ năng. Nội dung chưa triển khai được ghi rõ; 3D, AR, QR và lập lịch trình để ở giai đoạn mở rộng.</w:t>
      </w:r>
    </w:p>
    <w:p>
      <w:r>
        <w:rPr>
          <w:b/>
        </w:rPr>
        <w:t>Quy tắc sử dụng.</w:t>
      </w:r>
      <w:r>
        <w:t xml:space="preserve"> Người dùng chủ động chuyển cảnh. Một nội dung hiển thị quá 5 phút thì trở về màn hình chờ, kể cả khi vẫn đang đọc; đây là giới hạn hiển thị, không phải bộ đếm không hoạt động. Kết thúc phiên sẽ dừng media, xóa tiến độ tạm và khôi phục trạng thái mặc định.</w:t>
      </w:r>
    </w:p>
    <w:p>
      <w:r>
        <w:rPr>
          <w:b/>
        </w:rPr>
        <w:t>Đánh giá và bàn giao.</w:t>
      </w:r>
      <w:r>
        <w:t xml:space="preserve"> Kiểm tra khả năng bắt đầu, tìm địa điểm, đổi nhánh, hiểu nội dung và kết thúc; quan sát tầm với và khả năng cùng xem trên bố trí gần thực tế. Bàn giao prototype Figma, kịch bản có nguồn, kết quả kiểm thử và báo cáo HCI. Bản thiết kế ưu tiên nút ở vùng gần người dùng và cách chọn thay thế cho marker ở xa.</w:t>
      </w:r>
    </w:p>
    <w:sectPr w:rsidR="00FC693F" w:rsidRPr="0006063C" w:rsidSect="00034616">
      <w:footerReference w:type="default" r:id="rId9"/>
      <w:pgSz w:w="11906" w:h="16838"/>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TRÀ VINH DIGITAL HERITAGE · 19/09/2026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85B4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85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color w:val="185B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TRÀ VINH DIGITAL HERITAGE</dc:title>
  <dc:subject>Tài liệu nền cho prototype bàn tương tác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